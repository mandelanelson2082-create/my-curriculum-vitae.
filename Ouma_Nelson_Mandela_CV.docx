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F935" w14:textId="1EBE26EE" w:rsidR="00580462" w:rsidRPr="00992888" w:rsidRDefault="00992888">
      <w:pPr>
        <w:pStyle w:val="Title"/>
      </w:pPr>
      <w:r>
        <w:t xml:space="preserve">              </w:t>
      </w:r>
      <w:r w:rsidR="003E5953" w:rsidRPr="00992888">
        <w:t>MY CURRICULUM VITAE</w:t>
      </w:r>
    </w:p>
    <w:p w14:paraId="0ED75B72" w14:textId="77777777" w:rsidR="00580462" w:rsidRDefault="00000000">
      <w:pPr>
        <w:pStyle w:val="Heading1"/>
      </w:pPr>
      <w:r>
        <w:t>PERSONAL DETAILS</w:t>
      </w:r>
    </w:p>
    <w:p w14:paraId="76DBDB2F" w14:textId="77777777" w:rsidR="00580462" w:rsidRDefault="00000000">
      <w:r>
        <w:t>Name: Ouma Nelson Mandela</w:t>
      </w:r>
      <w:r>
        <w:br/>
        <w:t>Email: mandelanelson2082@gmail.com</w:t>
      </w:r>
      <w:r>
        <w:br/>
        <w:t>Phone No: 0714560047</w:t>
      </w:r>
      <w:r>
        <w:br/>
        <w:t>Date of Birth: 07/10/2005</w:t>
      </w:r>
      <w:r>
        <w:br/>
        <w:t>ID No: 528244584</w:t>
      </w:r>
      <w:r>
        <w:br/>
        <w:t>Gender: Male</w:t>
      </w:r>
      <w:r>
        <w:br/>
        <w:t>Address: 142 Kendu-Bay</w:t>
      </w:r>
      <w:r>
        <w:br/>
        <w:t>Marital Status: Single</w:t>
      </w:r>
      <w:r>
        <w:br/>
        <w:t>Nationality: Kenyan</w:t>
      </w:r>
      <w:r>
        <w:br/>
        <w:t>Religion: Christian</w:t>
      </w:r>
      <w:r>
        <w:br/>
        <w:t>Languages: English, Kiswahili, Luo</w:t>
      </w:r>
    </w:p>
    <w:p w14:paraId="6B7491CF" w14:textId="77777777" w:rsidR="00580462" w:rsidRDefault="00000000">
      <w:pPr>
        <w:pStyle w:val="Heading1"/>
      </w:pPr>
      <w:r>
        <w:t>PERSONAL PROFILE</w:t>
      </w:r>
    </w:p>
    <w:p w14:paraId="720A963A" w14:textId="77777777" w:rsidR="00580462" w:rsidRDefault="00000000">
      <w:r>
        <w:t>My name is Ouma Nelson Mandela, a Kenyan student currently pursuing a Bachelor of Science in Software Engineering at Kisii University. I completed my primary education at Soko Kagwa Primary School and later joined Nyalenda Mixed Secondary School for my secondary education.</w:t>
      </w:r>
      <w:r>
        <w:br/>
      </w:r>
      <w:r>
        <w:br/>
        <w:t>I have a strong interest in coding, UI/UX design, and interaction with the computing community, which has helped me develop both technical and problem-solving skills. Through my academic journey and practical experiences, I have gained knowledge in computer applications such as Microsoft Word, Excel, and Access, as well as basic understanding of transaction databases.</w:t>
      </w:r>
      <w:r>
        <w:br/>
      </w:r>
      <w:r>
        <w:br/>
        <w:t>I am passionate about technology and continuously strive to improve my skills in software development. My goal is to grow into a professional software developer who can design efficient, reliable, and user-friendly systems.</w:t>
      </w:r>
    </w:p>
    <w:p w14:paraId="1B321BCB" w14:textId="77777777" w:rsidR="00580462" w:rsidRDefault="00000000">
      <w:pPr>
        <w:pStyle w:val="Heading1"/>
      </w:pPr>
      <w:r>
        <w:t>EDUCATION DETAILS</w:t>
      </w:r>
    </w:p>
    <w:p w14:paraId="6C6103CC" w14:textId="77777777" w:rsidR="00580462" w:rsidRDefault="00000000">
      <w:r>
        <w:t>2009 – 2019: Soko Kagwa Primary School (KCPE)</w:t>
      </w:r>
      <w:r>
        <w:br/>
        <w:t>2020 – 2023: Nyalenda Mixed Secondary School (KCSE)</w:t>
      </w:r>
      <w:r>
        <w:br/>
        <w:t>2024 – To Date: Kisii University (Bachelor of Science in Software Engineering)</w:t>
      </w:r>
    </w:p>
    <w:p w14:paraId="60DBAD22" w14:textId="77777777" w:rsidR="00580462" w:rsidRDefault="00000000">
      <w:pPr>
        <w:pStyle w:val="Heading1"/>
      </w:pPr>
      <w:r>
        <w:lastRenderedPageBreak/>
        <w:t>SKILLS</w:t>
      </w:r>
    </w:p>
    <w:p w14:paraId="668DCD49" w14:textId="77777777" w:rsidR="00580462" w:rsidRDefault="00000000">
      <w:r>
        <w:t>• Communication and Teamwork</w:t>
      </w:r>
      <w:r>
        <w:br/>
        <w:t>• Leadership Skills</w:t>
      </w:r>
      <w:r>
        <w:br/>
        <w:t>• Problem Solving</w:t>
      </w:r>
      <w:r>
        <w:br/>
        <w:t>• Computing Skills (MS Word, MS Excel, MS Access, Transaction Databases)</w:t>
      </w:r>
    </w:p>
    <w:p w14:paraId="690964D9" w14:textId="77777777" w:rsidR="00580462" w:rsidRDefault="00000000">
      <w:pPr>
        <w:pStyle w:val="Heading1"/>
      </w:pPr>
      <w:r>
        <w:t>WORK EXPERIENCE</w:t>
      </w:r>
    </w:p>
    <w:p w14:paraId="286ED849" w14:textId="77777777" w:rsidR="00580462" w:rsidRDefault="00000000">
      <w:r>
        <w:t>I worked as a Cyber Attendant at Oyugisnet IT Centre in Oyugis from January to April 2024. I gained practical skills in Microsoft Word, Excel, and Access while assisting customers with computer services.</w:t>
      </w:r>
      <w:r>
        <w:br/>
      </w:r>
      <w:r>
        <w:br/>
        <w:t>I also worked as a Cashier at Mwembe Supermarket in Kisii Town, where I gained experience handling financial transactions and working with transaction databases.</w:t>
      </w:r>
    </w:p>
    <w:p w14:paraId="3F6C413C" w14:textId="77777777" w:rsidR="00580462" w:rsidRDefault="00000000">
      <w:pPr>
        <w:pStyle w:val="Heading1"/>
      </w:pPr>
      <w:r>
        <w:t>INTERESTS / HOBBIES</w:t>
      </w:r>
    </w:p>
    <w:p w14:paraId="370F7709" w14:textId="77777777" w:rsidR="00580462" w:rsidRDefault="00000000">
      <w:r>
        <w:t>Coding</w:t>
      </w:r>
      <w:r>
        <w:br/>
        <w:t>UI/UX Designing</w:t>
      </w:r>
      <w:r>
        <w:br/>
        <w:t>Interaction with Computing Community</w:t>
      </w:r>
    </w:p>
    <w:p w14:paraId="67565EBF" w14:textId="77777777" w:rsidR="00580462" w:rsidRDefault="00000000">
      <w:pPr>
        <w:pStyle w:val="Heading1"/>
      </w:pPr>
      <w:r>
        <w:t>CAREER OBJECTIVE</w:t>
      </w:r>
    </w:p>
    <w:p w14:paraId="777DB45A" w14:textId="77777777" w:rsidR="00580462" w:rsidRDefault="00000000">
      <w:r>
        <w:t>To obtain a challenging software development role where I can apply my coding skills, learn from experienced professionals, and contribute to meaningful projects that drive innovation and efficiency.</w:t>
      </w:r>
    </w:p>
    <w:p w14:paraId="2C7CE146" w14:textId="77777777" w:rsidR="00580462" w:rsidRDefault="00000000">
      <w:pPr>
        <w:pStyle w:val="Heading1"/>
      </w:pPr>
      <w:r>
        <w:t>REFEREES</w:t>
      </w:r>
    </w:p>
    <w:p w14:paraId="4DDB0894" w14:textId="77777777" w:rsidR="00580462" w:rsidRDefault="00000000">
      <w:r>
        <w:t>1. Mr. Aloyce Apiyo</w:t>
      </w:r>
      <w:r>
        <w:br/>
        <w:t>Senior Teacher</w:t>
      </w:r>
      <w:r>
        <w:br/>
        <w:t>Soko Kagwa Primary School</w:t>
      </w:r>
      <w:r>
        <w:br/>
        <w:t>Contact: 0721907897</w:t>
      </w:r>
      <w:r>
        <w:br/>
      </w:r>
      <w:r>
        <w:br/>
        <w:t>2. Mr. Arunga Phelix</w:t>
      </w:r>
      <w:r>
        <w:br/>
        <w:t>Boarding Master</w:t>
      </w:r>
      <w:r>
        <w:br/>
        <w:t>Nyalenda Mixed Secondary School</w:t>
      </w:r>
      <w:r>
        <w:br/>
        <w:t>Contact: 0707177304</w:t>
      </w:r>
      <w:r>
        <w:br/>
      </w:r>
      <w:r>
        <w:br/>
        <w:t>3. Dr. Ruth Chweya</w:t>
      </w:r>
      <w:r>
        <w:br/>
        <w:t>COD Computing Sciences</w:t>
      </w:r>
      <w:r>
        <w:br/>
        <w:t>Kisii University</w:t>
      </w:r>
      <w:r>
        <w:br/>
        <w:t>Contact: 07917796026</w:t>
      </w:r>
    </w:p>
    <w:sectPr w:rsidR="00580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668216">
    <w:abstractNumId w:val="8"/>
  </w:num>
  <w:num w:numId="2" w16cid:durableId="1876503762">
    <w:abstractNumId w:val="6"/>
  </w:num>
  <w:num w:numId="3" w16cid:durableId="1014848106">
    <w:abstractNumId w:val="5"/>
  </w:num>
  <w:num w:numId="4" w16cid:durableId="1746030524">
    <w:abstractNumId w:val="4"/>
  </w:num>
  <w:num w:numId="5" w16cid:durableId="1763918726">
    <w:abstractNumId w:val="7"/>
  </w:num>
  <w:num w:numId="6" w16cid:durableId="1368334535">
    <w:abstractNumId w:val="3"/>
  </w:num>
  <w:num w:numId="7" w16cid:durableId="668026347">
    <w:abstractNumId w:val="2"/>
  </w:num>
  <w:num w:numId="8" w16cid:durableId="214777255">
    <w:abstractNumId w:val="1"/>
  </w:num>
  <w:num w:numId="9" w16cid:durableId="48556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52B"/>
    <w:rsid w:val="0029639D"/>
    <w:rsid w:val="00326F90"/>
    <w:rsid w:val="003E5953"/>
    <w:rsid w:val="00580462"/>
    <w:rsid w:val="00992888"/>
    <w:rsid w:val="009F4B3F"/>
    <w:rsid w:val="00A66B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46077"/>
  <w14:defaultImageDpi w14:val="300"/>
  <w15:docId w15:val="{CA2266F9-5C74-4F68-BFE9-F1A6B0FD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NELSON MANDELA</cp:lastModifiedBy>
  <cp:revision>4</cp:revision>
  <dcterms:created xsi:type="dcterms:W3CDTF">2013-12-23T23:15:00Z</dcterms:created>
  <dcterms:modified xsi:type="dcterms:W3CDTF">2026-03-23T14:34:00Z</dcterms:modified>
  <cp:category/>
</cp:coreProperties>
</file>